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Ticket</w:t>
      </w:r>
    </w:p>
    <w:p>
      <w:r>
        <w:t>Support ticket for customer name, email, phone number, account profile and attachment.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