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Planning</w:t>
      </w:r>
    </w:p>
    <w:p>
      <w:r>
        <w:t>Confidential internal project budget, revenue forecast and finance contract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